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DFBF88" w14:textId="77777777" w:rsidR="00122217" w:rsidRDefault="00122217"/>
    <w:p w14:paraId="30C3AC2F" w14:textId="77777777" w:rsidR="00122217" w:rsidRDefault="00000000">
      <w:pPr>
        <w:jc w:val="center"/>
      </w:pPr>
      <w:r>
        <w:rPr>
          <w:b/>
          <w:color w:val="000000"/>
          <w:sz w:val="72"/>
        </w:rPr>
        <w:t>ALPAS</w:t>
      </w:r>
    </w:p>
    <w:p w14:paraId="5DB15081" w14:textId="77777777" w:rsidR="00122217" w:rsidRDefault="00000000">
      <w:pPr>
        <w:jc w:val="center"/>
      </w:pPr>
      <w:r>
        <w:rPr>
          <w:color w:val="6B7280"/>
          <w:sz w:val="32"/>
        </w:rPr>
        <w:t>Time &amp; Attendance System</w:t>
      </w:r>
    </w:p>
    <w:p w14:paraId="766A3F00" w14:textId="77777777" w:rsidR="00122217" w:rsidRDefault="00122217"/>
    <w:p w14:paraId="64FFD08B" w14:textId="77777777" w:rsidR="00122217" w:rsidRDefault="00000000">
      <w:pPr>
        <w:jc w:val="center"/>
      </w:pPr>
      <w:r>
        <w:rPr>
          <w:b/>
          <w:color w:val="000000"/>
          <w:sz w:val="52"/>
        </w:rPr>
        <w:t>Department Head Manual</w:t>
      </w:r>
    </w:p>
    <w:p w14:paraId="44F053C4" w14:textId="77777777" w:rsidR="00122217" w:rsidRDefault="00000000">
      <w:pPr>
        <w:jc w:val="center"/>
      </w:pPr>
      <w:r>
        <w:rPr>
          <w:color w:val="6B7280"/>
          <w:sz w:val="26"/>
        </w:rPr>
        <w:t>Managing your team — approvals, dashboards, and more</w:t>
      </w:r>
    </w:p>
    <w:p w14:paraId="52CA55ED" w14:textId="77777777" w:rsidR="00122217" w:rsidRDefault="00122217"/>
    <w:p w14:paraId="374F4921" w14:textId="77777777" w:rsidR="00122217" w:rsidRDefault="00000000">
      <w:pPr>
        <w:jc w:val="center"/>
      </w:pPr>
      <w:r>
        <w:rPr>
          <w:color w:val="6B7280"/>
        </w:rPr>
        <w:t>Version 1.0  ·  July 2026</w:t>
      </w:r>
    </w:p>
    <w:p w14:paraId="77B53D45" w14:textId="77777777" w:rsidR="00122217" w:rsidRDefault="00000000">
      <w:r>
        <w:br w:type="page"/>
      </w:r>
    </w:p>
    <w:p w14:paraId="7EFC6870" w14:textId="77777777" w:rsidR="00122217" w:rsidRDefault="00000000">
      <w:pPr>
        <w:pStyle w:val="Heading2"/>
        <w:spacing w:before="320" w:after="120"/>
      </w:pPr>
      <w:r>
        <w:rPr>
          <w:color w:val="000000"/>
          <w:sz w:val="32"/>
        </w:rPr>
        <w:lastRenderedPageBreak/>
        <w:t>ALPAS Time &amp; Attendance System</w:t>
      </w:r>
    </w:p>
    <w:p w14:paraId="343F91F1" w14:textId="77777777" w:rsidR="00122217" w:rsidRDefault="00000000">
      <w:pPr>
        <w:spacing w:before="40" w:after="80"/>
      </w:pPr>
      <w:r>
        <w:rPr>
          <w:color w:val="1F1F1F"/>
        </w:rPr>
        <w:t xml:space="preserve">As a Department Head, you have all Employee features </w:t>
      </w:r>
      <w:r>
        <w:rPr>
          <w:b/>
          <w:color w:val="1F1F1F"/>
        </w:rPr>
        <w:t>plus</w:t>
      </w:r>
      <w:r>
        <w:rPr>
          <w:color w:val="1F1F1F"/>
        </w:rPr>
        <w:t xml:space="preserve"> the ability to approve or reject your team's requests. This guide covers your additional responsibilities.</w:t>
      </w:r>
    </w:p>
    <w:p w14:paraId="05CE8AC5" w14:textId="77777777" w:rsidR="00122217" w:rsidRDefault="00000000">
      <w:pPr>
        <w:shd w:val="clear" w:color="auto" w:fill="F9FAFB"/>
        <w:spacing w:before="80" w:after="80"/>
        <w:ind w:left="454"/>
      </w:pPr>
      <w:r>
        <w:rPr>
          <w:b/>
          <w:color w:val="6B7280"/>
          <w:sz w:val="20"/>
        </w:rPr>
        <w:t>Also see:</w:t>
      </w:r>
      <w:r>
        <w:rPr>
          <w:color w:val="6B7280"/>
          <w:sz w:val="20"/>
        </w:rPr>
        <w:t xml:space="preserve"> The Employee Manual covers Login, Clock In/Out, Leave Filing, Overtime, Profile, and Notifications — all of which apply to you as well.</w:t>
      </w:r>
    </w:p>
    <w:p w14:paraId="5FAE4E3A" w14:textId="77777777" w:rsidR="00122217" w:rsidRDefault="00122217">
      <w:pPr>
        <w:pBdr>
          <w:bottom w:val="single" w:sz="4" w:space="1" w:color="D1D5DB"/>
        </w:pBdr>
        <w:spacing w:before="80" w:after="80"/>
      </w:pPr>
    </w:p>
    <w:p w14:paraId="3CFBFCC8" w14:textId="77777777" w:rsidR="00122217" w:rsidRDefault="00122217">
      <w:pPr>
        <w:pBdr>
          <w:bottom w:val="single" w:sz="4" w:space="1" w:color="D1D5DB"/>
        </w:pBdr>
        <w:spacing w:before="80" w:after="80"/>
      </w:pPr>
    </w:p>
    <w:p w14:paraId="2A1D6C35" w14:textId="77777777" w:rsidR="00122217" w:rsidRDefault="00000000">
      <w:pPr>
        <w:pStyle w:val="Heading2"/>
        <w:spacing w:before="320" w:after="120"/>
      </w:pPr>
      <w:r>
        <w:rPr>
          <w:color w:val="000000"/>
          <w:sz w:val="32"/>
        </w:rPr>
        <w:t>1. Your Role Overview</w:t>
      </w:r>
    </w:p>
    <w:p w14:paraId="45CD0824" w14:textId="6B914F44" w:rsidR="00122217" w:rsidRDefault="00000000">
      <w:pPr>
        <w:spacing w:before="40" w:after="80"/>
      </w:pPr>
      <w:r>
        <w:rPr>
          <w:color w:val="1F1F1F"/>
        </w:rPr>
        <w:t>You are the</w:t>
      </w:r>
      <w:r>
        <w:rPr>
          <w:b/>
          <w:color w:val="1F1F1F"/>
        </w:rPr>
        <w:t xml:space="preserve"> approver</w:t>
      </w:r>
      <w:r>
        <w:rPr>
          <w:color w:val="1F1F1F"/>
        </w:rPr>
        <w:t xml:space="preserve"> for your team's requests. HR may perform a final review after you for certain request types.</w:t>
      </w:r>
    </w:p>
    <w:p w14:paraId="65BE3394" w14:textId="77777777" w:rsidR="00122217" w:rsidRDefault="00000000">
      <w:pPr>
        <w:spacing w:before="40" w:after="80"/>
      </w:pPr>
      <w:r>
        <w:rPr>
          <w:b/>
          <w:color w:val="1F1F1F"/>
        </w:rPr>
        <w:t>What you can approve:</w:t>
      </w:r>
    </w:p>
    <w:p w14:paraId="4CCDA130" w14:textId="77777777" w:rsidR="00122217" w:rsidRDefault="00000000">
      <w:pPr>
        <w:pStyle w:val="ListBullet"/>
        <w:spacing w:before="20" w:after="20"/>
      </w:pPr>
      <w:r>
        <w:rPr>
          <w:color w:val="1F1F1F"/>
        </w:rPr>
        <w:t>Leave requests from your team</w:t>
      </w:r>
    </w:p>
    <w:p w14:paraId="07AD81E9" w14:textId="77777777" w:rsidR="00122217" w:rsidRDefault="00000000">
      <w:pPr>
        <w:pStyle w:val="ListBullet"/>
        <w:spacing w:before="20" w:after="20"/>
      </w:pPr>
      <w:r>
        <w:rPr>
          <w:color w:val="1F1F1F"/>
        </w:rPr>
        <w:t>Overtime filing requests from your team</w:t>
      </w:r>
    </w:p>
    <w:p w14:paraId="265D8876" w14:textId="77777777" w:rsidR="00122217" w:rsidRDefault="00000000">
      <w:pPr>
        <w:pStyle w:val="ListBullet"/>
        <w:spacing w:before="20" w:after="20"/>
      </w:pPr>
      <w:r>
        <w:rPr>
          <w:color w:val="1F1F1F"/>
        </w:rPr>
        <w:t>Attendance correction requests from your team</w:t>
      </w:r>
    </w:p>
    <w:p w14:paraId="6D48CEE9" w14:textId="77777777" w:rsidR="00122217" w:rsidRDefault="00000000">
      <w:pPr>
        <w:pStyle w:val="ListBullet"/>
        <w:spacing w:before="20" w:after="20"/>
      </w:pPr>
      <w:r>
        <w:rPr>
          <w:color w:val="1F1F1F"/>
        </w:rPr>
        <w:t>Overtime conversion requests (CTO/CDO) from your team</w:t>
      </w:r>
    </w:p>
    <w:p w14:paraId="1D36BBC1" w14:textId="77777777" w:rsidR="00122217" w:rsidRDefault="00000000">
      <w:pPr>
        <w:spacing w:before="40" w:after="80"/>
      </w:pPr>
      <w:r>
        <w:rPr>
          <w:b/>
          <w:color w:val="1F1F1F"/>
        </w:rPr>
        <w:t>What you cannot approve:</w:t>
      </w:r>
    </w:p>
    <w:p w14:paraId="57CD9F5F" w14:textId="1B7D647C" w:rsidR="00122217" w:rsidRDefault="00000000">
      <w:pPr>
        <w:pStyle w:val="ListBullet"/>
        <w:spacing w:before="20" w:after="20"/>
      </w:pPr>
      <w:r>
        <w:rPr>
          <w:color w:val="1F1F1F"/>
        </w:rPr>
        <w:t xml:space="preserve">Your own requests (these go directly to </w:t>
      </w:r>
      <w:r w:rsidR="00F1528B">
        <w:rPr>
          <w:color w:val="1F1F1F"/>
        </w:rPr>
        <w:t xml:space="preserve"> Managing Director and </w:t>
      </w:r>
      <w:r>
        <w:rPr>
          <w:color w:val="1F1F1F"/>
        </w:rPr>
        <w:t>HR)</w:t>
      </w:r>
    </w:p>
    <w:p w14:paraId="0667EB90" w14:textId="77777777" w:rsidR="00122217" w:rsidRDefault="00000000">
      <w:pPr>
        <w:pStyle w:val="ListBullet"/>
        <w:spacing w:before="20" w:after="20"/>
      </w:pPr>
      <w:r>
        <w:rPr>
          <w:color w:val="1F1F1F"/>
        </w:rPr>
        <w:t>Requests from employees in other departments</w:t>
      </w:r>
    </w:p>
    <w:p w14:paraId="5BC4A3F1" w14:textId="77777777" w:rsidR="00122217" w:rsidRDefault="00122217">
      <w:pPr>
        <w:pBdr>
          <w:bottom w:val="single" w:sz="4" w:space="1" w:color="D1D5DB"/>
        </w:pBdr>
        <w:spacing w:before="80" w:after="80"/>
      </w:pPr>
    </w:p>
    <w:p w14:paraId="21D229F9" w14:textId="77777777" w:rsidR="00122217" w:rsidRDefault="00000000">
      <w:pPr>
        <w:pStyle w:val="Heading2"/>
        <w:spacing w:before="320" w:after="120"/>
      </w:pPr>
      <w:r>
        <w:rPr>
          <w:color w:val="000000"/>
          <w:sz w:val="32"/>
        </w:rPr>
        <w:t>2. Team Dashboard</w:t>
      </w:r>
    </w:p>
    <w:p w14:paraId="16A0EBA2" w14:textId="5319F9D0" w:rsidR="00122217" w:rsidRDefault="00B95EAF">
      <w:pPr>
        <w:spacing w:before="160" w:after="40"/>
        <w:jc w:val="center"/>
      </w:pPr>
      <w:r w:rsidRPr="00B95EAF">
        <w:rPr>
          <w:noProof/>
        </w:rPr>
        <w:drawing>
          <wp:inline distT="0" distB="0" distL="0" distR="0" wp14:anchorId="269188CA" wp14:editId="76A10753">
            <wp:extent cx="6399439" cy="3113314"/>
            <wp:effectExtent l="0" t="0" r="1905" b="0"/>
            <wp:docPr id="178738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87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3452" cy="314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65D7" w14:textId="77777777" w:rsidR="00122217" w:rsidRDefault="00000000">
      <w:pPr>
        <w:spacing w:after="160"/>
        <w:jc w:val="center"/>
      </w:pPr>
      <w:r>
        <w:rPr>
          <w:i/>
          <w:color w:val="6B7280"/>
          <w:sz w:val="18"/>
        </w:rPr>
        <w:t>Team Dashboard — headcount stats and today's attendance at a glance</w:t>
      </w:r>
    </w:p>
    <w:p w14:paraId="5D5BC797" w14:textId="77777777" w:rsidR="00122217" w:rsidRDefault="00000000">
      <w:pPr>
        <w:spacing w:before="40" w:after="80"/>
      </w:pPr>
      <w:r>
        <w:rPr>
          <w:b/>
          <w:color w:val="1F1F1F"/>
        </w:rPr>
        <w:lastRenderedPageBreak/>
        <w:t>Navigation:</w:t>
      </w:r>
      <w:r>
        <w:rPr>
          <w:color w:val="1F1F1F"/>
        </w:rPr>
        <w:t xml:space="preserve"> Sidebar → </w:t>
      </w:r>
      <w:r>
        <w:rPr>
          <w:b/>
          <w:color w:val="1F1F1F"/>
        </w:rPr>
        <w:t>Team Overview</w:t>
      </w:r>
    </w:p>
    <w:p w14:paraId="2504C792" w14:textId="77777777" w:rsidR="00122217" w:rsidRDefault="00000000">
      <w:pPr>
        <w:spacing w:before="40" w:after="80"/>
      </w:pPr>
      <w:r>
        <w:rPr>
          <w:b/>
          <w:color w:val="1F1F1F"/>
        </w:rPr>
        <w:t>What you will see: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122217" w14:paraId="65E1FD25" w14:textId="77777777">
        <w:tc>
          <w:tcPr>
            <w:tcW w:w="4703" w:type="dxa"/>
            <w:shd w:val="clear" w:color="auto" w:fill="000000"/>
          </w:tcPr>
          <w:p w14:paraId="4368EC1A" w14:textId="77777777" w:rsidR="00122217" w:rsidRDefault="00000000"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w="4703" w:type="dxa"/>
            <w:shd w:val="clear" w:color="auto" w:fill="000000"/>
          </w:tcPr>
          <w:p w14:paraId="2B3686E6" w14:textId="77777777" w:rsidR="00122217" w:rsidRDefault="00000000">
            <w:r>
              <w:rPr>
                <w:b/>
                <w:color w:val="FFFFFF"/>
                <w:sz w:val="20"/>
              </w:rPr>
              <w:t>What It Shows</w:t>
            </w:r>
          </w:p>
        </w:tc>
      </w:tr>
      <w:tr w:rsidR="00122217" w14:paraId="3C6BBA7E" w14:textId="77777777">
        <w:tc>
          <w:tcPr>
            <w:tcW w:w="4703" w:type="dxa"/>
          </w:tcPr>
          <w:p w14:paraId="29B95B3F" w14:textId="77777777" w:rsidR="00122217" w:rsidRDefault="00000000">
            <w:r>
              <w:rPr>
                <w:color w:val="1F1F1F"/>
                <w:sz w:val="20"/>
              </w:rPr>
              <w:t>Total Staff</w:t>
            </w:r>
          </w:p>
        </w:tc>
        <w:tc>
          <w:tcPr>
            <w:tcW w:w="4703" w:type="dxa"/>
          </w:tcPr>
          <w:p w14:paraId="46EE3B74" w14:textId="77777777" w:rsidR="00122217" w:rsidRDefault="00000000">
            <w:r>
              <w:rPr>
                <w:color w:val="1F1F1F"/>
                <w:sz w:val="20"/>
              </w:rPr>
              <w:t>Number of employees in your team</w:t>
            </w:r>
          </w:p>
        </w:tc>
      </w:tr>
      <w:tr w:rsidR="00122217" w14:paraId="7D718479" w14:textId="77777777">
        <w:tc>
          <w:tcPr>
            <w:tcW w:w="4703" w:type="dxa"/>
          </w:tcPr>
          <w:p w14:paraId="0BDE3617" w14:textId="77777777" w:rsidR="00122217" w:rsidRDefault="00000000">
            <w:r>
              <w:rPr>
                <w:color w:val="1F1F1F"/>
                <w:sz w:val="20"/>
              </w:rPr>
              <w:t>Present</w:t>
            </w:r>
          </w:p>
        </w:tc>
        <w:tc>
          <w:tcPr>
            <w:tcW w:w="4703" w:type="dxa"/>
          </w:tcPr>
          <w:p w14:paraId="66CDBA50" w14:textId="77777777" w:rsidR="00122217" w:rsidRDefault="00000000">
            <w:r>
              <w:rPr>
                <w:color w:val="1F1F1F"/>
                <w:sz w:val="20"/>
              </w:rPr>
              <w:t>How many team members have clocked in today</w:t>
            </w:r>
          </w:p>
        </w:tc>
      </w:tr>
      <w:tr w:rsidR="00122217" w14:paraId="6B710ABA" w14:textId="77777777">
        <w:tc>
          <w:tcPr>
            <w:tcW w:w="4703" w:type="dxa"/>
          </w:tcPr>
          <w:p w14:paraId="06F40800" w14:textId="77777777" w:rsidR="00122217" w:rsidRDefault="00000000">
            <w:r>
              <w:rPr>
                <w:color w:val="1F1F1F"/>
                <w:sz w:val="20"/>
              </w:rPr>
              <w:t>Absent</w:t>
            </w:r>
          </w:p>
        </w:tc>
        <w:tc>
          <w:tcPr>
            <w:tcW w:w="4703" w:type="dxa"/>
          </w:tcPr>
          <w:p w14:paraId="5AE3AD02" w14:textId="77777777" w:rsidR="00122217" w:rsidRDefault="00000000">
            <w:r>
              <w:rPr>
                <w:color w:val="1F1F1F"/>
                <w:sz w:val="20"/>
              </w:rPr>
              <w:t>How many have not clocked in (shown in red)</w:t>
            </w:r>
          </w:p>
        </w:tc>
      </w:tr>
      <w:tr w:rsidR="00122217" w14:paraId="12FC0F85" w14:textId="77777777">
        <w:tc>
          <w:tcPr>
            <w:tcW w:w="4703" w:type="dxa"/>
          </w:tcPr>
          <w:p w14:paraId="6AB57C13" w14:textId="77777777" w:rsidR="00122217" w:rsidRDefault="00000000">
            <w:r>
              <w:rPr>
                <w:color w:val="1F1F1F"/>
                <w:sz w:val="20"/>
              </w:rPr>
              <w:t>Pending Approvals</w:t>
            </w:r>
          </w:p>
        </w:tc>
        <w:tc>
          <w:tcPr>
            <w:tcW w:w="4703" w:type="dxa"/>
          </w:tcPr>
          <w:p w14:paraId="4F65E481" w14:textId="77777777" w:rsidR="00122217" w:rsidRDefault="00000000">
            <w:r>
              <w:rPr>
                <w:color w:val="1F1F1F"/>
                <w:sz w:val="20"/>
              </w:rPr>
              <w:t>Total requests waiting for your review</w:t>
            </w:r>
          </w:p>
        </w:tc>
      </w:tr>
      <w:tr w:rsidR="00122217" w14:paraId="758B7BC9" w14:textId="77777777">
        <w:tc>
          <w:tcPr>
            <w:tcW w:w="4703" w:type="dxa"/>
          </w:tcPr>
          <w:p w14:paraId="6AEC0EF2" w14:textId="77777777" w:rsidR="00122217" w:rsidRDefault="00000000">
            <w:r>
              <w:rPr>
                <w:color w:val="1F1F1F"/>
                <w:sz w:val="20"/>
              </w:rPr>
              <w:t>Pending Breakdown</w:t>
            </w:r>
          </w:p>
        </w:tc>
        <w:tc>
          <w:tcPr>
            <w:tcW w:w="4703" w:type="dxa"/>
          </w:tcPr>
          <w:p w14:paraId="7D064B80" w14:textId="77777777" w:rsidR="00122217" w:rsidRDefault="00000000">
            <w:r>
              <w:rPr>
                <w:color w:val="1F1F1F"/>
                <w:sz w:val="20"/>
              </w:rPr>
              <w:t>Cards showing how many Leaves, OT requests, and Corrections need action</w:t>
            </w:r>
          </w:p>
        </w:tc>
      </w:tr>
      <w:tr w:rsidR="00122217" w14:paraId="454B3000" w14:textId="77777777">
        <w:tc>
          <w:tcPr>
            <w:tcW w:w="4703" w:type="dxa"/>
          </w:tcPr>
          <w:p w14:paraId="0318CBD4" w14:textId="77777777" w:rsidR="00122217" w:rsidRDefault="00000000">
            <w:r>
              <w:rPr>
                <w:color w:val="1F1F1F"/>
                <w:sz w:val="20"/>
              </w:rPr>
              <w:t>Today's Attendance Table</w:t>
            </w:r>
          </w:p>
        </w:tc>
        <w:tc>
          <w:tcPr>
            <w:tcW w:w="4703" w:type="dxa"/>
          </w:tcPr>
          <w:p w14:paraId="69503697" w14:textId="77777777" w:rsidR="00122217" w:rsidRDefault="00000000">
            <w:r>
              <w:rPr>
                <w:color w:val="1F1F1F"/>
                <w:sz w:val="20"/>
              </w:rPr>
              <w:t>Each team member's clock-in, clock-out, status, and hours for today</w:t>
            </w:r>
          </w:p>
        </w:tc>
      </w:tr>
    </w:tbl>
    <w:p w14:paraId="707D451E" w14:textId="77777777" w:rsidR="00122217" w:rsidRDefault="00122217"/>
    <w:p w14:paraId="10D176EE" w14:textId="77777777" w:rsidR="00122217" w:rsidRDefault="00000000">
      <w:pPr>
        <w:shd w:val="clear" w:color="auto" w:fill="F9FAFB"/>
        <w:spacing w:before="80" w:after="80"/>
        <w:ind w:left="454"/>
      </w:pPr>
      <w:r>
        <w:rPr>
          <w:b/>
          <w:color w:val="6B7280"/>
          <w:sz w:val="20"/>
        </w:rPr>
        <w:t>Tip:</w:t>
      </w:r>
      <w:r>
        <w:rPr>
          <w:color w:val="6B7280"/>
          <w:sz w:val="20"/>
        </w:rPr>
        <w:t xml:space="preserve"> Click the </w:t>
      </w:r>
      <w:r>
        <w:rPr>
          <w:b/>
          <w:color w:val="6B7280"/>
          <w:sz w:val="20"/>
        </w:rPr>
        <w:t>Pending Approvals</w:t>
      </w:r>
      <w:r>
        <w:rPr>
          <w:color w:val="6B7280"/>
          <w:sz w:val="20"/>
        </w:rPr>
        <w:t xml:space="preserve"> counter to jump directly to the Approvals page.</w:t>
      </w:r>
    </w:p>
    <w:p w14:paraId="0ABFC7E6" w14:textId="77777777" w:rsidR="00122217" w:rsidRDefault="00122217">
      <w:pPr>
        <w:pBdr>
          <w:bottom w:val="single" w:sz="4" w:space="1" w:color="D1D5DB"/>
        </w:pBdr>
        <w:spacing w:before="80" w:after="80"/>
      </w:pPr>
    </w:p>
    <w:p w14:paraId="7192FCB7" w14:textId="77777777" w:rsidR="00B95EAF" w:rsidRDefault="00B95EAF" w:rsidP="00B95EAF">
      <w:pPr>
        <w:pStyle w:val="Heading2"/>
        <w:spacing w:before="320" w:after="120"/>
      </w:pPr>
      <w:r>
        <w:rPr>
          <w:color w:val="000000"/>
          <w:sz w:val="32"/>
        </w:rPr>
        <w:t>3. Approving or Rejecting Requests</w:t>
      </w:r>
    </w:p>
    <w:p w14:paraId="33674D79" w14:textId="77777777" w:rsidR="00B95EAF" w:rsidRDefault="00B95EAF" w:rsidP="00B95EAF">
      <w:pPr>
        <w:spacing w:before="40" w:after="80"/>
      </w:pPr>
      <w:r>
        <w:rPr>
          <w:b/>
          <w:color w:val="1F1F1F"/>
        </w:rPr>
        <w:t>Navigation:</w:t>
      </w:r>
      <w:r>
        <w:rPr>
          <w:color w:val="1F1F1F"/>
        </w:rPr>
        <w:t xml:space="preserve"> Sidebar → </w:t>
      </w:r>
      <w:r>
        <w:rPr>
          <w:b/>
          <w:color w:val="1F1F1F"/>
        </w:rPr>
        <w:t>Approvals</w:t>
      </w:r>
    </w:p>
    <w:p w14:paraId="1D13EFEE" w14:textId="77777777" w:rsidR="00B95EAF" w:rsidRDefault="00B95EAF" w:rsidP="00B95EAF">
      <w:pPr>
        <w:spacing w:before="40" w:after="80"/>
      </w:pPr>
      <w:r>
        <w:rPr>
          <w:color w:val="1F1F1F"/>
        </w:rPr>
        <w:t>The Approvals page has four tabs at the top. Click each tab to switch between request types:</w:t>
      </w:r>
    </w:p>
    <w:p w14:paraId="068D7A28" w14:textId="77777777" w:rsidR="00B95EAF" w:rsidRDefault="00B95EAF" w:rsidP="00B95EAF">
      <w:pPr>
        <w:pStyle w:val="Heading3"/>
        <w:spacing w:after="80"/>
      </w:pPr>
      <w:r>
        <w:rPr>
          <w:color w:val="1F1F1F"/>
          <w:sz w:val="26"/>
        </w:rPr>
        <w:t>Leaves Tab</w:t>
      </w:r>
    </w:p>
    <w:p w14:paraId="7C940667" w14:textId="77777777" w:rsidR="00B95EAF" w:rsidRDefault="00B95EAF" w:rsidP="00B95EAF">
      <w:pPr>
        <w:spacing w:before="40" w:after="80"/>
      </w:pPr>
      <w:r>
        <w:rPr>
          <w:b/>
          <w:color w:val="1F1F1F"/>
        </w:rPr>
        <w:t>What you will see:</w:t>
      </w:r>
      <w:r>
        <w:rPr>
          <w:color w:val="1F1F1F"/>
        </w:rPr>
        <w:t xml:space="preserve"> Pending leave requests from your team, showing employee name, leave type, dates, number of days, and reason.</w:t>
      </w:r>
    </w:p>
    <w:p w14:paraId="55C68E42" w14:textId="77777777" w:rsidR="00B95EAF" w:rsidRDefault="00B95EAF" w:rsidP="00B95EAF">
      <w:pPr>
        <w:spacing w:before="40" w:after="80"/>
      </w:pPr>
      <w:r>
        <w:rPr>
          <w:b/>
          <w:color w:val="1F1F1F"/>
        </w:rPr>
        <w:t>Steps:</w:t>
      </w:r>
    </w:p>
    <w:p w14:paraId="3D4C68F2" w14:textId="77777777" w:rsidR="00B95EAF" w:rsidRDefault="00B95EAF" w:rsidP="00B95EAF">
      <w:pPr>
        <w:pStyle w:val="ListNumber"/>
        <w:spacing w:before="20" w:after="20"/>
      </w:pPr>
      <w:r>
        <w:rPr>
          <w:color w:val="1F1F1F"/>
        </w:rPr>
        <w:t xml:space="preserve">Go to </w:t>
      </w:r>
      <w:r>
        <w:rPr>
          <w:b/>
          <w:color w:val="1F1F1F"/>
        </w:rPr>
        <w:t>Approvals</w:t>
      </w:r>
      <w:r>
        <w:rPr>
          <w:color w:val="1F1F1F"/>
        </w:rPr>
        <w:t xml:space="preserve"> and click the </w:t>
      </w:r>
      <w:r>
        <w:rPr>
          <w:b/>
          <w:color w:val="1F1F1F"/>
        </w:rPr>
        <w:t>Leaves</w:t>
      </w:r>
      <w:r>
        <w:rPr>
          <w:color w:val="1F1F1F"/>
        </w:rPr>
        <w:t xml:space="preserve"> tab.</w:t>
      </w:r>
    </w:p>
    <w:p w14:paraId="3762E621" w14:textId="77777777" w:rsidR="00B95EAF" w:rsidRDefault="00B95EAF" w:rsidP="00B95EAF">
      <w:pPr>
        <w:pStyle w:val="ListNumber"/>
        <w:spacing w:before="20" w:after="20"/>
      </w:pPr>
      <w:r>
        <w:rPr>
          <w:color w:val="1F1F1F"/>
        </w:rPr>
        <w:t>Review the request details.</w:t>
      </w:r>
    </w:p>
    <w:p w14:paraId="68234E23" w14:textId="77777777" w:rsidR="00B95EAF" w:rsidRDefault="00B95EAF" w:rsidP="00B95EAF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Approve</w:t>
      </w:r>
      <w:r>
        <w:rPr>
          <w:color w:val="1F1F1F"/>
        </w:rPr>
        <w:t xml:space="preserve"> or </w:t>
      </w:r>
      <w:r>
        <w:rPr>
          <w:b/>
          <w:color w:val="1F1F1F"/>
        </w:rPr>
        <w:t>Reject</w:t>
      </w:r>
      <w:r>
        <w:rPr>
          <w:color w:val="1F1F1F"/>
        </w:rPr>
        <w:t>.</w:t>
      </w:r>
    </w:p>
    <w:p w14:paraId="2D797FDD" w14:textId="77777777" w:rsidR="00B95EAF" w:rsidRDefault="00B95EAF" w:rsidP="00B95EAF">
      <w:pPr>
        <w:pStyle w:val="ListNumber"/>
        <w:spacing w:before="20" w:after="20"/>
      </w:pPr>
      <w:r>
        <w:rPr>
          <w:color w:val="1F1F1F"/>
        </w:rPr>
        <w:t xml:space="preserve">A small window appears. Enter </w:t>
      </w:r>
      <w:r>
        <w:rPr>
          <w:b/>
          <w:color w:val="1F1F1F"/>
        </w:rPr>
        <w:t>notes</w:t>
      </w:r>
      <w:r>
        <w:rPr>
          <w:color w:val="1F1F1F"/>
        </w:rPr>
        <w:t xml:space="preserve"> (required when rejecting; optional when approving).</w:t>
      </w:r>
    </w:p>
    <w:p w14:paraId="292B1163" w14:textId="77777777" w:rsidR="00B95EAF" w:rsidRDefault="00B95EAF" w:rsidP="00B95EAF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Submit</w:t>
      </w:r>
      <w:r>
        <w:rPr>
          <w:color w:val="1F1F1F"/>
        </w:rPr>
        <w:t>.</w:t>
      </w:r>
    </w:p>
    <w:p w14:paraId="7CD70E24" w14:textId="6E1076ED" w:rsidR="00122217" w:rsidRDefault="00B95EAF" w:rsidP="00BD44D5">
      <w:pPr>
        <w:pStyle w:val="ListNumber"/>
        <w:spacing w:before="20" w:after="20"/>
      </w:pPr>
      <w:r>
        <w:rPr>
          <w:color w:val="1F1F1F"/>
        </w:rPr>
        <w:t>The employee is notified automatically.</w:t>
      </w:r>
      <w:r w:rsidR="00BD44D5">
        <w:rPr>
          <w:color w:val="1F1F1F"/>
        </w:rPr>
        <w:br/>
      </w:r>
      <w:r w:rsidRPr="00BD44D5">
        <w:rPr>
          <w:b/>
          <w:color w:val="6B7280"/>
          <w:sz w:val="20"/>
        </w:rPr>
        <w:t>Note:</w:t>
      </w:r>
      <w:r w:rsidRPr="00BD44D5">
        <w:rPr>
          <w:color w:val="6B7280"/>
          <w:sz w:val="20"/>
        </w:rPr>
        <w:t xml:space="preserve"> Your own leave requests will not appear here — they go to HR directly.</w:t>
      </w:r>
      <w:r>
        <w:rPr>
          <w:noProof/>
        </w:rPr>
        <w:drawing>
          <wp:inline distT="0" distB="0" distL="0" distR="0" wp14:anchorId="09F2DB24" wp14:editId="2DE45BF9">
            <wp:extent cx="3904343" cy="24402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thead-approvals-leav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2595" cy="245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7BE1" w14:textId="77777777" w:rsidR="00122217" w:rsidRDefault="00000000">
      <w:pPr>
        <w:spacing w:after="160"/>
        <w:jc w:val="center"/>
      </w:pPr>
      <w:r>
        <w:rPr>
          <w:i/>
          <w:color w:val="6B7280"/>
          <w:sz w:val="18"/>
        </w:rPr>
        <w:t>Approvals – Leaves Tab — view pending leave requests and Approve or Reject</w:t>
      </w:r>
    </w:p>
    <w:p w14:paraId="59D8ABEA" w14:textId="77777777" w:rsidR="00122217" w:rsidRDefault="00122217">
      <w:pPr>
        <w:pBdr>
          <w:bottom w:val="single" w:sz="4" w:space="1" w:color="D1D5DB"/>
        </w:pBdr>
        <w:spacing w:before="80" w:after="80"/>
      </w:pPr>
    </w:p>
    <w:p w14:paraId="68481EF9" w14:textId="77777777" w:rsidR="00122217" w:rsidRDefault="00000000">
      <w:pPr>
        <w:pStyle w:val="Heading3"/>
        <w:spacing w:after="80"/>
      </w:pPr>
      <w:r>
        <w:rPr>
          <w:color w:val="1F1F1F"/>
          <w:sz w:val="26"/>
        </w:rPr>
        <w:t>Overtime Tab</w:t>
      </w:r>
    </w:p>
    <w:p w14:paraId="31D93709" w14:textId="77777777" w:rsidR="00122217" w:rsidRDefault="00000000">
      <w:pPr>
        <w:spacing w:before="40" w:after="80"/>
      </w:pPr>
      <w:r>
        <w:rPr>
          <w:b/>
          <w:color w:val="1F1F1F"/>
        </w:rPr>
        <w:t>What you will see:</w:t>
      </w:r>
      <w:r>
        <w:rPr>
          <w:color w:val="1F1F1F"/>
        </w:rPr>
        <w:t xml:space="preserve"> Filed overtime requests from your team, showing employee name, date, hours, and reason.</w:t>
      </w:r>
    </w:p>
    <w:p w14:paraId="7521226B" w14:textId="77777777" w:rsidR="00122217" w:rsidRDefault="00000000">
      <w:pPr>
        <w:spacing w:before="40" w:after="80"/>
      </w:pPr>
      <w:r>
        <w:rPr>
          <w:b/>
          <w:color w:val="1F1F1F"/>
        </w:rPr>
        <w:t>Steps:</w:t>
      </w:r>
    </w:p>
    <w:p w14:paraId="13324E06" w14:textId="77777777" w:rsidR="00122217" w:rsidRDefault="00000000">
      <w:pPr>
        <w:pStyle w:val="ListNumber"/>
        <w:spacing w:before="20" w:after="20"/>
      </w:pPr>
      <w:r>
        <w:rPr>
          <w:color w:val="1F1F1F"/>
        </w:rPr>
        <w:t xml:space="preserve">Click the </w:t>
      </w:r>
      <w:r>
        <w:rPr>
          <w:b/>
          <w:color w:val="1F1F1F"/>
        </w:rPr>
        <w:t>Overtime</w:t>
      </w:r>
      <w:r>
        <w:rPr>
          <w:color w:val="1F1F1F"/>
        </w:rPr>
        <w:t xml:space="preserve"> tab.</w:t>
      </w:r>
    </w:p>
    <w:p w14:paraId="0BE7E5EB" w14:textId="77777777" w:rsidR="00122217" w:rsidRDefault="00000000">
      <w:pPr>
        <w:pStyle w:val="ListNumber"/>
        <w:spacing w:before="20" w:after="20"/>
      </w:pPr>
      <w:r>
        <w:rPr>
          <w:color w:val="1F1F1F"/>
        </w:rPr>
        <w:t>Review the hours and reason.</w:t>
      </w:r>
    </w:p>
    <w:p w14:paraId="5A6C2284" w14:textId="77777777" w:rsidR="00122217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Approve</w:t>
      </w:r>
      <w:r>
        <w:rPr>
          <w:color w:val="1F1F1F"/>
        </w:rPr>
        <w:t xml:space="preserve"> or </w:t>
      </w:r>
      <w:r>
        <w:rPr>
          <w:b/>
          <w:color w:val="1F1F1F"/>
        </w:rPr>
        <w:t>Reject</w:t>
      </w:r>
      <w:r>
        <w:rPr>
          <w:color w:val="1F1F1F"/>
        </w:rPr>
        <w:t xml:space="preserve">, add notes if needed, and click </w:t>
      </w:r>
      <w:r>
        <w:rPr>
          <w:b/>
          <w:color w:val="1F1F1F"/>
        </w:rPr>
        <w:t>Submit</w:t>
      </w:r>
      <w:r>
        <w:rPr>
          <w:color w:val="1F1F1F"/>
        </w:rPr>
        <w:t>.</w:t>
      </w:r>
    </w:p>
    <w:p w14:paraId="0174F9FF" w14:textId="77777777" w:rsidR="00122217" w:rsidRDefault="00000000">
      <w:pPr>
        <w:shd w:val="clear" w:color="auto" w:fill="F9FAFB"/>
        <w:spacing w:before="80" w:after="80"/>
        <w:ind w:left="454"/>
      </w:pPr>
      <w:r>
        <w:rPr>
          <w:b/>
          <w:color w:val="6B7280"/>
          <w:sz w:val="20"/>
        </w:rPr>
        <w:t>Note:</w:t>
      </w:r>
      <w:r>
        <w:rPr>
          <w:color w:val="6B7280"/>
          <w:sz w:val="20"/>
        </w:rPr>
        <w:t xml:space="preserve"> Approving an overtime request credits the employee with those hours. Credits are valid for 6 months.</w:t>
      </w:r>
    </w:p>
    <w:p w14:paraId="030342CF" w14:textId="77777777" w:rsidR="00B95EAF" w:rsidRDefault="00B95EAF" w:rsidP="00B95EAF">
      <w:pPr>
        <w:spacing w:before="160" w:after="40"/>
        <w:jc w:val="center"/>
      </w:pPr>
      <w:r>
        <w:rPr>
          <w:noProof/>
        </w:rPr>
        <w:drawing>
          <wp:inline distT="0" distB="0" distL="0" distR="0" wp14:anchorId="7C1157F7" wp14:editId="28F9D1EC">
            <wp:extent cx="5201920" cy="325120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thead-approvals-o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760" cy="32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BC44" w14:textId="77777777" w:rsidR="00B95EAF" w:rsidRDefault="00B95EAF" w:rsidP="00B95EAF">
      <w:pPr>
        <w:spacing w:after="160"/>
        <w:jc w:val="center"/>
      </w:pPr>
      <w:r>
        <w:rPr>
          <w:i/>
          <w:color w:val="6B7280"/>
          <w:sz w:val="18"/>
        </w:rPr>
        <w:t>Approvals – Overtime Tab — review and action overtime requests</w:t>
      </w:r>
    </w:p>
    <w:p w14:paraId="0E39E591" w14:textId="7CA6CF6F" w:rsidR="00BD44D5" w:rsidRDefault="00BD44D5">
      <w:pPr>
        <w:pStyle w:val="Heading3"/>
        <w:spacing w:after="80"/>
        <w:rPr>
          <w:color w:val="1F1F1F"/>
          <w:sz w:val="26"/>
        </w:rPr>
      </w:pPr>
    </w:p>
    <w:p w14:paraId="7F564529" w14:textId="4674E9CB" w:rsidR="00122217" w:rsidRDefault="00000000">
      <w:pPr>
        <w:pStyle w:val="Heading3"/>
        <w:spacing w:after="80"/>
      </w:pPr>
      <w:r>
        <w:rPr>
          <w:color w:val="1F1F1F"/>
          <w:sz w:val="26"/>
        </w:rPr>
        <w:t>Corrections Tab</w:t>
      </w:r>
    </w:p>
    <w:p w14:paraId="2BA827C9" w14:textId="77777777" w:rsidR="00122217" w:rsidRDefault="00000000">
      <w:pPr>
        <w:spacing w:before="40" w:after="80"/>
      </w:pPr>
      <w:r>
        <w:rPr>
          <w:b/>
          <w:color w:val="1F1F1F"/>
        </w:rPr>
        <w:t>What you will see:</w:t>
      </w:r>
      <w:r>
        <w:rPr>
          <w:color w:val="1F1F1F"/>
        </w:rPr>
        <w:t xml:space="preserve"> Attendance correction requests from your team, showing the date, requested clock-in time, requested clock-out time, and reason.</w:t>
      </w:r>
    </w:p>
    <w:p w14:paraId="6D0B2774" w14:textId="77777777" w:rsidR="00122217" w:rsidRDefault="00000000">
      <w:pPr>
        <w:spacing w:before="40" w:after="80"/>
      </w:pPr>
      <w:r>
        <w:rPr>
          <w:b/>
          <w:color w:val="1F1F1F"/>
        </w:rPr>
        <w:t>Steps:</w:t>
      </w:r>
    </w:p>
    <w:p w14:paraId="5FF57A62" w14:textId="77777777" w:rsidR="00122217" w:rsidRDefault="00000000">
      <w:pPr>
        <w:pStyle w:val="ListNumber"/>
        <w:spacing w:before="20" w:after="20"/>
      </w:pPr>
      <w:r>
        <w:rPr>
          <w:color w:val="1F1F1F"/>
        </w:rPr>
        <w:t xml:space="preserve">Click the </w:t>
      </w:r>
      <w:r>
        <w:rPr>
          <w:b/>
          <w:color w:val="1F1F1F"/>
        </w:rPr>
        <w:t>Corrections</w:t>
      </w:r>
      <w:r>
        <w:rPr>
          <w:color w:val="1F1F1F"/>
        </w:rPr>
        <w:t xml:space="preserve"> tab.</w:t>
      </w:r>
    </w:p>
    <w:p w14:paraId="6764FB5C" w14:textId="77777777" w:rsidR="00122217" w:rsidRDefault="00000000">
      <w:pPr>
        <w:pStyle w:val="ListNumber"/>
        <w:spacing w:before="20" w:after="20"/>
      </w:pPr>
      <w:r>
        <w:rPr>
          <w:color w:val="1F1F1F"/>
        </w:rPr>
        <w:t>Review the requested times and the reason carefully.</w:t>
      </w:r>
    </w:p>
    <w:p w14:paraId="280BD8A2" w14:textId="77777777" w:rsidR="00122217" w:rsidRDefault="00000000">
      <w:pPr>
        <w:pStyle w:val="ListNumber"/>
        <w:spacing w:before="20" w:after="20"/>
      </w:pPr>
      <w:r>
        <w:rPr>
          <w:color w:val="1F1F1F"/>
        </w:rPr>
        <w:t>If you approve, the attendance record is updated automatically to the corrected times.</w:t>
      </w:r>
    </w:p>
    <w:p w14:paraId="69827B04" w14:textId="77777777" w:rsidR="00122217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Approve</w:t>
      </w:r>
      <w:r>
        <w:rPr>
          <w:color w:val="1F1F1F"/>
        </w:rPr>
        <w:t xml:space="preserve"> or </w:t>
      </w:r>
      <w:r>
        <w:rPr>
          <w:b/>
          <w:color w:val="1F1F1F"/>
        </w:rPr>
        <w:t>Reject</w:t>
      </w:r>
      <w:r>
        <w:rPr>
          <w:color w:val="1F1F1F"/>
        </w:rPr>
        <w:t xml:space="preserve">, add notes if rejecting, and click </w:t>
      </w:r>
      <w:r>
        <w:rPr>
          <w:b/>
          <w:color w:val="1F1F1F"/>
        </w:rPr>
        <w:t>Submit</w:t>
      </w:r>
      <w:r>
        <w:rPr>
          <w:color w:val="1F1F1F"/>
        </w:rPr>
        <w:t>.</w:t>
      </w:r>
    </w:p>
    <w:p w14:paraId="4DB6432F" w14:textId="77777777" w:rsidR="00122217" w:rsidRDefault="00000000">
      <w:pPr>
        <w:shd w:val="clear" w:color="auto" w:fill="F9FAFB"/>
        <w:spacing w:before="80" w:after="80"/>
        <w:ind w:left="454"/>
      </w:pPr>
      <w:r>
        <w:rPr>
          <w:b/>
          <w:color w:val="6B7280"/>
          <w:sz w:val="20"/>
        </w:rPr>
        <w:t>Tip:</w:t>
      </w:r>
      <w:r>
        <w:rPr>
          <w:color w:val="6B7280"/>
          <w:sz w:val="20"/>
        </w:rPr>
        <w:t xml:space="preserve"> If a correction shows an overnight shift (clock-out time later than midnight), verify the dates make sense before approving.</w:t>
      </w:r>
    </w:p>
    <w:p w14:paraId="0F38EB09" w14:textId="77777777" w:rsidR="00B95EAF" w:rsidRDefault="00B95EAF" w:rsidP="00B95EAF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53FBE765" wp14:editId="01E8DF84">
            <wp:extent cx="5040000" cy="315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thead-approvals-correc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70C5" w14:textId="77777777" w:rsidR="00B95EAF" w:rsidRDefault="00B95EAF" w:rsidP="00B95EAF">
      <w:pPr>
        <w:spacing w:after="160"/>
        <w:jc w:val="center"/>
      </w:pPr>
      <w:r>
        <w:rPr>
          <w:i/>
          <w:color w:val="6B7280"/>
          <w:sz w:val="18"/>
        </w:rPr>
        <w:t>Approvals – Corrections Tab — compare original vs. requested times</w:t>
      </w:r>
    </w:p>
    <w:p w14:paraId="78DB6EC2" w14:textId="77777777" w:rsidR="00122217" w:rsidRDefault="00122217">
      <w:pPr>
        <w:pBdr>
          <w:bottom w:val="single" w:sz="4" w:space="1" w:color="D1D5DB"/>
        </w:pBdr>
        <w:spacing w:before="80" w:after="80"/>
      </w:pPr>
    </w:p>
    <w:p w14:paraId="15350815" w14:textId="77777777" w:rsidR="00122217" w:rsidRDefault="00000000">
      <w:pPr>
        <w:pStyle w:val="Heading3"/>
        <w:spacing w:after="80"/>
      </w:pPr>
      <w:r>
        <w:rPr>
          <w:color w:val="1F1F1F"/>
          <w:sz w:val="26"/>
        </w:rPr>
        <w:t>OT Conversions Tab</w:t>
      </w:r>
    </w:p>
    <w:p w14:paraId="2E83CDFE" w14:textId="77777777" w:rsidR="00122217" w:rsidRDefault="00000000">
      <w:pPr>
        <w:spacing w:before="40" w:after="80"/>
      </w:pPr>
      <w:r>
        <w:rPr>
          <w:b/>
          <w:color w:val="1F1F1F"/>
        </w:rPr>
        <w:t>What you will see:</w:t>
      </w:r>
      <w:r>
        <w:rPr>
          <w:color w:val="1F1F1F"/>
        </w:rPr>
        <w:t xml:space="preserve"> Requests from your team to convert overtime credits to CTO (Compensatory Time Off) or CDO (Credit Day Off).</w:t>
      </w:r>
    </w:p>
    <w:p w14:paraId="1182643D" w14:textId="77777777" w:rsidR="00122217" w:rsidRDefault="00000000">
      <w:pPr>
        <w:spacing w:before="40" w:after="80"/>
      </w:pPr>
      <w:r>
        <w:rPr>
          <w:b/>
          <w:color w:val="1F1F1F"/>
        </w:rPr>
        <w:t>Steps:</w:t>
      </w:r>
    </w:p>
    <w:p w14:paraId="524C3F44" w14:textId="77777777" w:rsidR="00122217" w:rsidRDefault="00000000">
      <w:pPr>
        <w:pStyle w:val="ListNumber"/>
        <w:spacing w:before="20" w:after="20"/>
      </w:pPr>
      <w:r>
        <w:rPr>
          <w:color w:val="1F1F1F"/>
        </w:rPr>
        <w:t xml:space="preserve">Click the </w:t>
      </w:r>
      <w:r>
        <w:rPr>
          <w:b/>
          <w:color w:val="1F1F1F"/>
        </w:rPr>
        <w:t>OT Conversions</w:t>
      </w:r>
      <w:r>
        <w:rPr>
          <w:color w:val="1F1F1F"/>
        </w:rPr>
        <w:t xml:space="preserve"> tab.</w:t>
      </w:r>
    </w:p>
    <w:p w14:paraId="5223FC01" w14:textId="77777777" w:rsidR="00122217" w:rsidRDefault="00000000">
      <w:pPr>
        <w:pStyle w:val="ListNumber"/>
        <w:spacing w:before="20" w:after="20"/>
      </w:pPr>
      <w:r>
        <w:rPr>
          <w:color w:val="1F1F1F"/>
        </w:rPr>
        <w:t>Review the conversion type, scheduled date, and number of hours.</w:t>
      </w:r>
    </w:p>
    <w:p w14:paraId="49878635" w14:textId="77777777" w:rsidR="00122217" w:rsidRDefault="00000000">
      <w:pPr>
        <w:pStyle w:val="ListNumber"/>
        <w:spacing w:before="20" w:after="20"/>
      </w:pPr>
      <w:r>
        <w:rPr>
          <w:color w:val="1F1F1F"/>
        </w:rPr>
        <w:t xml:space="preserve">Click </w:t>
      </w:r>
      <w:r>
        <w:rPr>
          <w:b/>
          <w:color w:val="1F1F1F"/>
        </w:rPr>
        <w:t>Approve</w:t>
      </w:r>
      <w:r>
        <w:rPr>
          <w:color w:val="1F1F1F"/>
        </w:rPr>
        <w:t xml:space="preserve"> or </w:t>
      </w:r>
      <w:r>
        <w:rPr>
          <w:b/>
          <w:color w:val="1F1F1F"/>
        </w:rPr>
        <w:t>Reject</w:t>
      </w:r>
      <w:r>
        <w:rPr>
          <w:color w:val="1F1F1F"/>
        </w:rPr>
        <w:t xml:space="preserve"> with notes.</w:t>
      </w:r>
    </w:p>
    <w:p w14:paraId="6F3482E8" w14:textId="77777777" w:rsidR="00122217" w:rsidRDefault="00000000">
      <w:pPr>
        <w:spacing w:before="40" w:after="80"/>
      </w:pPr>
      <w:r>
        <w:rPr>
          <w:b/>
          <w:color w:val="1F1F1F"/>
        </w:rPr>
        <w:t>Minimum hours required:</w:t>
      </w:r>
    </w:p>
    <w:p w14:paraId="4C8EEE73" w14:textId="77777777" w:rsidR="00122217" w:rsidRDefault="00000000">
      <w:pPr>
        <w:pStyle w:val="ListBullet"/>
        <w:spacing w:before="20" w:after="20"/>
      </w:pPr>
      <w:r>
        <w:rPr>
          <w:color w:val="1F1F1F"/>
        </w:rPr>
        <w:t xml:space="preserve">CTO: at least </w:t>
      </w:r>
      <w:r>
        <w:rPr>
          <w:b/>
          <w:color w:val="1F1F1F"/>
        </w:rPr>
        <w:t>4 hours</w:t>
      </w:r>
    </w:p>
    <w:p w14:paraId="225E8879" w14:textId="77777777" w:rsidR="00122217" w:rsidRDefault="00000000">
      <w:pPr>
        <w:pStyle w:val="ListBullet"/>
        <w:spacing w:before="20" w:after="20"/>
      </w:pPr>
      <w:r>
        <w:rPr>
          <w:color w:val="1F1F1F"/>
        </w:rPr>
        <w:t xml:space="preserve">CDO: at least </w:t>
      </w:r>
      <w:r>
        <w:rPr>
          <w:b/>
          <w:color w:val="1F1F1F"/>
        </w:rPr>
        <w:t>8 hours</w:t>
      </w:r>
    </w:p>
    <w:p w14:paraId="1FA64381" w14:textId="77777777" w:rsidR="00122217" w:rsidRDefault="00000000">
      <w:pPr>
        <w:spacing w:before="40" w:after="80"/>
      </w:pPr>
      <w:r>
        <w:rPr>
          <w:color w:val="1F1F1F"/>
        </w:rPr>
        <w:t>Requests below the minimum should be rejected.</w:t>
      </w:r>
    </w:p>
    <w:p w14:paraId="4FCE3D2B" w14:textId="3EF550DE" w:rsidR="00122217" w:rsidRDefault="00B95EAF" w:rsidP="00BD44D5">
      <w:pPr>
        <w:pBdr>
          <w:bottom w:val="single" w:sz="4" w:space="1" w:color="D1D5DB"/>
        </w:pBdr>
        <w:spacing w:before="80" w:after="80"/>
        <w:jc w:val="center"/>
      </w:pPr>
      <w:r w:rsidRPr="00B95EAF">
        <w:rPr>
          <w:noProof/>
        </w:rPr>
        <w:drawing>
          <wp:inline distT="0" distB="0" distL="0" distR="0" wp14:anchorId="642C1AA1" wp14:editId="71EA86A8">
            <wp:extent cx="5245762" cy="2315028"/>
            <wp:effectExtent l="0" t="0" r="0" b="0"/>
            <wp:docPr id="116684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446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197" cy="232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D8731" w14:textId="77777777" w:rsidR="00122217" w:rsidRDefault="00000000">
      <w:pPr>
        <w:pStyle w:val="Heading3"/>
        <w:spacing w:after="80"/>
      </w:pPr>
      <w:r>
        <w:rPr>
          <w:color w:val="1F1F1F"/>
          <w:sz w:val="26"/>
        </w:rPr>
        <w:lastRenderedPageBreak/>
        <w:t>Viewing Review History</w:t>
      </w:r>
    </w:p>
    <w:p w14:paraId="40084435" w14:textId="77777777" w:rsidR="00122217" w:rsidRDefault="00000000">
      <w:pPr>
        <w:spacing w:before="40" w:after="80"/>
      </w:pPr>
      <w:r>
        <w:rPr>
          <w:color w:val="1F1F1F"/>
        </w:rPr>
        <w:t xml:space="preserve">On each tab, toggle </w:t>
      </w:r>
      <w:r>
        <w:rPr>
          <w:b/>
          <w:color w:val="1F1F1F"/>
        </w:rPr>
        <w:t>"Show Review History"</w:t>
      </w:r>
      <w:r>
        <w:rPr>
          <w:color w:val="1F1F1F"/>
        </w:rPr>
        <w:t xml:space="preserve"> to see requests you have already approved or rejected.</w:t>
      </w:r>
    </w:p>
    <w:p w14:paraId="182D8431" w14:textId="77777777" w:rsidR="00122217" w:rsidRDefault="00122217">
      <w:pPr>
        <w:pBdr>
          <w:bottom w:val="single" w:sz="4" w:space="1" w:color="D1D5DB"/>
        </w:pBdr>
        <w:spacing w:before="80" w:after="80"/>
      </w:pPr>
    </w:p>
    <w:p w14:paraId="25350499" w14:textId="77777777" w:rsidR="00122217" w:rsidRDefault="00000000">
      <w:pPr>
        <w:pStyle w:val="Heading2"/>
        <w:spacing w:before="320" w:after="120"/>
      </w:pPr>
      <w:r>
        <w:rPr>
          <w:color w:val="000000"/>
          <w:sz w:val="32"/>
        </w:rPr>
        <w:t>4. Frequently Asked Questions</w:t>
      </w:r>
    </w:p>
    <w:p w14:paraId="7DFE2F47" w14:textId="77777777" w:rsidR="00122217" w:rsidRDefault="00000000">
      <w:pPr>
        <w:spacing w:before="40" w:after="80"/>
      </w:pPr>
      <w:r>
        <w:rPr>
          <w:b/>
          <w:color w:val="1F1F1F"/>
        </w:rPr>
        <w:t>Q: A request from my team is not appearing in my queue.</w:t>
      </w:r>
    </w:p>
    <w:p w14:paraId="1B68C4DC" w14:textId="77777777" w:rsidR="00122217" w:rsidRDefault="00000000">
      <w:pPr>
        <w:spacing w:before="40" w:after="80"/>
      </w:pPr>
      <w:r>
        <w:rPr>
          <w:color w:val="1F1F1F"/>
        </w:rPr>
        <w:t>A: Your own requests are routed to HR and will not appear in your queue. Also check that the employee's department is correctly set to yours.</w:t>
      </w:r>
    </w:p>
    <w:p w14:paraId="1D54EE63" w14:textId="77777777" w:rsidR="00122217" w:rsidRDefault="00000000">
      <w:pPr>
        <w:spacing w:before="40" w:after="80"/>
      </w:pPr>
      <w:r>
        <w:rPr>
          <w:b/>
          <w:color w:val="1F1F1F"/>
        </w:rPr>
        <w:t>Q: Can I reverse an approval I already made?</w:t>
      </w:r>
    </w:p>
    <w:p w14:paraId="5E4A03DC" w14:textId="77777777" w:rsidR="00122217" w:rsidRDefault="00000000">
      <w:pPr>
        <w:spacing w:before="40" w:after="80"/>
      </w:pPr>
      <w:r>
        <w:rPr>
          <w:color w:val="1F1F1F"/>
        </w:rPr>
        <w:t>A: No. Once approved or rejected, the decision is final in the system. Contact HR for manual corrections.</w:t>
      </w:r>
    </w:p>
    <w:p w14:paraId="5882FC17" w14:textId="77777777" w:rsidR="00122217" w:rsidRDefault="00000000">
      <w:pPr>
        <w:spacing w:before="40" w:after="80"/>
      </w:pPr>
      <w:r>
        <w:rPr>
          <w:b/>
          <w:color w:val="1F1F1F"/>
        </w:rPr>
        <w:t>Q: An employee's hours are showing as negative on the dashboard.</w:t>
      </w:r>
    </w:p>
    <w:p w14:paraId="340DF126" w14:textId="77777777" w:rsidR="00122217" w:rsidRDefault="00000000">
      <w:pPr>
        <w:spacing w:before="40" w:after="80"/>
      </w:pPr>
      <w:r>
        <w:rPr>
          <w:color w:val="1F1F1F"/>
        </w:rPr>
        <w:t>A: Ask the employee to file an attendance correction and use the "Clock-out is on the next day (overnight)" checkbox. When you receive the correction request, verify the times and approve if correct.</w:t>
      </w:r>
    </w:p>
    <w:p w14:paraId="15E8FCC6" w14:textId="77777777" w:rsidR="00122217" w:rsidRDefault="00000000">
      <w:pPr>
        <w:spacing w:before="40" w:after="80"/>
      </w:pPr>
      <w:r>
        <w:rPr>
          <w:b/>
          <w:color w:val="1F1F1F"/>
        </w:rPr>
        <w:t>Q: A team member says they cannot see a request they filed.</w:t>
      </w:r>
    </w:p>
    <w:p w14:paraId="2635F3B9" w14:textId="77777777" w:rsidR="00122217" w:rsidRDefault="00000000">
      <w:pPr>
        <w:spacing w:before="40" w:after="80"/>
      </w:pPr>
      <w:r>
        <w:rPr>
          <w:color w:val="1F1F1F"/>
        </w:rPr>
        <w:t>A: Drafts (unfiled overtime records) are private to the employee until they click "File OT". If the record is older than 15 days, it may have already expired.</w:t>
      </w:r>
    </w:p>
    <w:sectPr w:rsidR="00122217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927249">
    <w:abstractNumId w:val="8"/>
  </w:num>
  <w:num w:numId="2" w16cid:durableId="763184816">
    <w:abstractNumId w:val="6"/>
  </w:num>
  <w:num w:numId="3" w16cid:durableId="1252395038">
    <w:abstractNumId w:val="5"/>
  </w:num>
  <w:num w:numId="4" w16cid:durableId="1334920582">
    <w:abstractNumId w:val="4"/>
  </w:num>
  <w:num w:numId="5" w16cid:durableId="1054043986">
    <w:abstractNumId w:val="7"/>
  </w:num>
  <w:num w:numId="6" w16cid:durableId="2031833554">
    <w:abstractNumId w:val="3"/>
  </w:num>
  <w:num w:numId="7" w16cid:durableId="101456614">
    <w:abstractNumId w:val="2"/>
  </w:num>
  <w:num w:numId="8" w16cid:durableId="2038694934">
    <w:abstractNumId w:val="1"/>
  </w:num>
  <w:num w:numId="9" w16cid:durableId="4290146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5DB"/>
    <w:rsid w:val="00122217"/>
    <w:rsid w:val="0015074B"/>
    <w:rsid w:val="0029639D"/>
    <w:rsid w:val="00326F90"/>
    <w:rsid w:val="0044477C"/>
    <w:rsid w:val="00AA1D8D"/>
    <w:rsid w:val="00B47730"/>
    <w:rsid w:val="00B95EAF"/>
    <w:rsid w:val="00BC1308"/>
    <w:rsid w:val="00BD44D5"/>
    <w:rsid w:val="00CB0664"/>
    <w:rsid w:val="00D14B5A"/>
    <w:rsid w:val="00E6553C"/>
    <w:rsid w:val="00F152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C522BA"/>
  <w14:defaultImageDpi w14:val="300"/>
  <w15:docId w15:val="{CDEDAB54-FED1-8B48-BDFC-7AF3F6693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</cp:lastModifiedBy>
  <cp:revision>5</cp:revision>
  <dcterms:created xsi:type="dcterms:W3CDTF">2013-12-23T23:15:00Z</dcterms:created>
  <dcterms:modified xsi:type="dcterms:W3CDTF">2026-08-04T08:09:00Z</dcterms:modified>
  <cp:category/>
</cp:coreProperties>
</file>